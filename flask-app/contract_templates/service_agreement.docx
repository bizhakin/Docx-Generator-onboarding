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SERVICE AGREEMENT</w:t>
      </w:r>
    </w:p>
    <w:p>
      <w:r>
        <w:rPr>
          <w:b/>
        </w:rPr>
        <w:t xml:space="preserve">Date: </w:t>
      </w:r>
      <w:r>
        <w:t>{{DATE}}</w:t>
      </w:r>
    </w:p>
    <w:p/>
    <w:p>
      <w:r>
        <w:t>This Service Agreement ("Agreement") is entered into as of {{DATE}}, between:</w:t>
      </w:r>
    </w:p>
    <w:p>
      <w:r>
        <w:rPr>
          <w:b/>
        </w:rPr>
        <w:t xml:space="preserve">Service Provider: </w:t>
      </w:r>
      <w:r>
        <w:t>{{PROVIDER_NAME}}</w:t>
      </w:r>
    </w:p>
    <w:p>
      <w:r>
        <w:rPr>
          <w:b/>
        </w:rPr>
        <w:t xml:space="preserve">Client: </w:t>
      </w:r>
      <w:r>
        <w:t>{{CLIENT_NAME}}</w:t>
      </w:r>
    </w:p>
    <w:p>
      <w:r>
        <w:rPr>
          <w:b/>
        </w:rPr>
        <w:t xml:space="preserve">Client Address: </w:t>
      </w:r>
      <w:r>
        <w:t>{{CLIENT_ADDRESS}}</w:t>
      </w:r>
    </w:p>
    <w:p>
      <w:pPr>
        <w:pStyle w:val="Heading2"/>
        <w:jc w:val="left"/>
      </w:pPr>
      <w:r>
        <w:t>1. Services</w:t>
      </w:r>
    </w:p>
    <w:p>
      <w:r>
        <w:t>The Service Provider agrees to perform the following services:</w:t>
        <w:br/>
      </w:r>
      <w:r>
        <w:t>{{SERVICE_DESCRIPTION}}</w:t>
      </w:r>
    </w:p>
    <w:p>
      <w:pPr>
        <w:pStyle w:val="Heading2"/>
        <w:jc w:val="left"/>
      </w:pPr>
      <w:r>
        <w:t>2. Term</w:t>
      </w:r>
    </w:p>
    <w:p>
      <w:r>
        <w:t>This Agreement shall commence on {{START_DATE}} and continue until {{END_DATE}}, unless earlier terminated in accordance with this Agreement.</w:t>
      </w:r>
    </w:p>
    <w:p>
      <w:pPr>
        <w:pStyle w:val="Heading2"/>
        <w:jc w:val="left"/>
      </w:pPr>
      <w:r>
        <w:t>3. Compensation</w:t>
      </w:r>
    </w:p>
    <w:p>
      <w:r>
        <w:t>Client agrees to pay Service Provider ${{PAYMENT_AMOUNT}} for the services described herein. Payment terms: {{PAYMENT_TERMS}}.</w:t>
      </w:r>
    </w:p>
    <w:p>
      <w:pPr>
        <w:pStyle w:val="Heading2"/>
        <w:jc w:val="left"/>
      </w:pPr>
      <w:r>
        <w:t>4. Confidentiality</w:t>
      </w:r>
    </w:p>
    <w:p>
      <w:r>
        <w:t>Each party agrees to keep confidential all non-public information received from the other party and to use such information solely for the purpose of fulfilling obligations under this Agreement.</w:t>
      </w:r>
    </w:p>
    <w:p>
      <w:pPr>
        <w:pStyle w:val="Heading2"/>
        <w:jc w:val="left"/>
      </w:pPr>
      <w:r>
        <w:t>5. Termination</w:t>
      </w:r>
    </w:p>
    <w:p>
      <w:r>
        <w:t>Either party may terminate this Agreement with 30 days' written notice to the other party.</w:t>
      </w:r>
    </w:p>
    <w:p>
      <w:pPr>
        <w:pStyle w:val="Heading2"/>
        <w:jc w:val="left"/>
      </w:pPr>
      <w:r>
        <w:t>6. Entire Agreement</w:t>
      </w:r>
    </w:p>
    <w:p>
      <w:r>
        <w:t>This Agreement constitutes the entire agreement between the parties with respect to its subject matter and supersedes all prior agreements, understandings, and negotiations.</w:t>
      </w:r>
    </w:p>
    <w:p/>
    <w:p>
      <w:r>
        <w:t>IN WITNESS WHEREOF, the parties have executed this Agreement as of the date first written above.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</w:tr>
      <w:tr>
        <w:tc>
          <w:tcPr>
            <w:tcW w:type="dxa" w:w="4320"/>
          </w:tcPr>
          <w:p>
            <w:r>
              <w:t>Signature: ________________________</w:t>
            </w:r>
          </w:p>
        </w:tc>
        <w:tc>
          <w:tcPr>
            <w:tcW w:type="dxa" w:w="4320"/>
          </w:tcPr>
          <w:p>
            <w:r>
              <w:t>Signature: ________________________</w:t>
            </w:r>
          </w:p>
        </w:tc>
      </w:tr>
      <w:tr>
        <w:tc>
          <w:tcPr>
            <w:tcW w:type="dxa" w:w="4320"/>
          </w:tcPr>
          <w:p>
            <w:r>
              <w:t>Name: ________________________</w:t>
            </w:r>
          </w:p>
        </w:tc>
        <w:tc>
          <w:tcPr>
            <w:tcW w:type="dxa" w:w="4320"/>
          </w:tcPr>
          <w:p>
            <w:r>
              <w:t>Name: 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</w:t>
            </w:r>
          </w:p>
        </w:tc>
        <w:tc>
          <w:tcPr>
            <w:tcW w:type="dxa" w:w="4320"/>
          </w:tcPr>
          <w:p>
            <w: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