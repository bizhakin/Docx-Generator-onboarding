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NON-DISCLOSURE AGREEMENT</w:t>
      </w:r>
    </w:p>
    <w:p>
      <w:r>
        <w:rPr>
          <w:b/>
        </w:rPr>
        <w:t xml:space="preserve">Effective Date: </w:t>
      </w:r>
      <w:r>
        <w:t>{{DATE}}</w:t>
      </w:r>
    </w:p>
    <w:p>
      <w:r>
        <w:t>This Non-Disclosure Agreement ("Agreement") is entered into as of {{DATE}}, between:</w:t>
      </w:r>
    </w:p>
    <w:p>
      <w:r>
        <w:rPr>
          <w:b/>
        </w:rPr>
        <w:t xml:space="preserve">Disclosing Party: </w:t>
      </w:r>
      <w:r>
        <w:t>{{DISCLOSING_PARTY}}</w:t>
      </w:r>
    </w:p>
    <w:p>
      <w:r>
        <w:rPr>
          <w:b/>
        </w:rPr>
        <w:t xml:space="preserve">Receiving Party: </w:t>
      </w:r>
      <w:r>
        <w:t>{{RECEIVING_PARTY}}</w:t>
      </w:r>
    </w:p>
    <w:p>
      <w:pPr>
        <w:pStyle w:val="Heading2"/>
        <w:jc w:val="left"/>
      </w:pPr>
      <w:r>
        <w:t>1. Purpose</w:t>
      </w:r>
    </w:p>
    <w:p>
      <w:r>
        <w:t>The parties wish to explore a business relationship for the following purpose:</w:t>
        <w:br/>
        <w:t>{{PURPOSE}}</w:t>
      </w:r>
    </w:p>
    <w:p>
      <w:pPr>
        <w:pStyle w:val="Heading2"/>
        <w:jc w:val="left"/>
      </w:pPr>
      <w:r>
        <w:t>2. Confidential Information</w:t>
      </w:r>
    </w:p>
    <w:p>
      <w:r>
        <w:t>"Confidential Information" means any data or information that is proprietary to the Disclosing Party and not generally known to the public, whether in tangible or intangible form, including but not limited to trade secrets, business plans, financial information, technical data, and customer lists.</w:t>
      </w:r>
    </w:p>
    <w:p>
      <w:pPr>
        <w:pStyle w:val="Heading2"/>
        <w:jc w:val="left"/>
      </w:pPr>
      <w:r>
        <w:t>3. Obligations of Receiving Party</w:t>
      </w:r>
    </w:p>
    <w:p>
      <w:r>
        <w:t>The Receiving Party agrees to: (a) hold Confidential Information in strict confidence; (b) not disclose Confidential Information to any third parties without prior written consent; (c) use Confidential Information solely for the Purpose stated herein.</w:t>
      </w:r>
    </w:p>
    <w:p>
      <w:pPr>
        <w:pStyle w:val="Heading2"/>
        <w:jc w:val="left"/>
      </w:pPr>
      <w:r>
        <w:t>4. Term</w:t>
      </w:r>
    </w:p>
    <w:p>
      <w:r>
        <w:t>This Agreement shall remain in effect for {{CONFIDENTIALITY_PERIOD}} year(s) from the Effective Date, unless earlier terminated by mutual written agreement of the parties.</w:t>
      </w:r>
    </w:p>
    <w:p>
      <w:pPr>
        <w:pStyle w:val="Heading2"/>
        <w:jc w:val="left"/>
      </w:pPr>
      <w:r>
        <w:t>5. Governing Law</w:t>
      </w:r>
    </w:p>
    <w:p>
      <w:r>
        <w:t>This Agreement shall be governed by and construed in accordance with the laws of {{GOVERNING_LAW}}, without regard to its conflict of laws principles.</w:t>
      </w:r>
    </w:p>
    <w:p>
      <w:pPr>
        <w:pStyle w:val="Heading2"/>
        <w:jc w:val="left"/>
      </w:pPr>
      <w:r>
        <w:t>6. Remedies</w:t>
      </w:r>
    </w:p>
    <w:p>
      <w:r>
        <w:t>The Receiving Party acknowledges that any breach of this Agreement may cause irreparable harm to the Disclosing Party for which monetary damages would be inadequate, and the Disclosing Party shall be entitled to seek equitable relief including injunction.</w:t>
      </w:r>
    </w:p>
    <w:p/>
    <w:p>
      <w:r>
        <w:t>IN WITNESS WHEREOF, the parties have executed this Agreement as of the Effective Date.</w:t>
      </w:r>
    </w:p>
    <w:p/>
    <w:p/>
    <w:tbl>
      <w:tblPr>
        <w:tblStyle w:val="TableGrid"/>
        <w:tblW w:type="auto" w:w="0"/>
        <w:tblLook w:firstColumn="1" w:firstRow="1" w:lastColumn="0" w:lastRow="0" w:noHBand="0" w:noVBand="1" w:val="04A0"/>
      </w:tblPr>
      <w:tblGrid>
        <w:gridCol w:w="4320"/>
        <w:gridCol w:w="4320"/>
      </w:tblGrid>
      <w:tr>
        <w:tc>
          <w:tcPr>
            <w:tcW w:type="dxa" w:w="4320"/>
          </w:tcPr>
          <w:p>
            <w:r>
              <w:rPr>
                <w:b/>
              </w:rPr>
              <w:t>DISCLOSING PARTY</w:t>
            </w:r>
          </w:p>
        </w:tc>
        <w:tc>
          <w:tcPr>
            <w:tcW w:type="dxa" w:w="4320"/>
          </w:tcPr>
          <w:p>
            <w:r>
              <w:rPr>
                <w:b/>
              </w:rPr>
              <w:t>RECEIVING PARTY</w:t>
            </w:r>
          </w:p>
        </w:tc>
      </w:tr>
      <w:tr>
        <w:tc>
          <w:tcPr>
            <w:tcW w:type="dxa" w:w="4320"/>
          </w:tcPr>
          <w:p>
            <w:r>
              <w:t>Signature: ________________________</w:t>
            </w:r>
          </w:p>
        </w:tc>
        <w:tc>
          <w:tcPr>
            <w:tcW w:type="dxa" w:w="4320"/>
          </w:tcPr>
          <w:p>
            <w:r>
              <w:t>Signature: ________________________</w:t>
            </w:r>
          </w:p>
        </w:tc>
      </w:tr>
      <w:tr>
        <w:tc>
          <w:tcPr>
            <w:tcW w:type="dxa" w:w="4320"/>
          </w:tcPr>
          <w:p>
            <w:r>
              <w:t>Name: ________________________</w:t>
            </w:r>
          </w:p>
        </w:tc>
        <w:tc>
          <w:tcPr>
            <w:tcW w:type="dxa" w:w="4320"/>
          </w:tcPr>
          <w:p>
            <w:r>
              <w:t>Name: ________________________</w:t>
            </w:r>
          </w:p>
        </w:tc>
      </w:tr>
      <w:tr>
        <w:tc>
          <w:tcPr>
            <w:tcW w:type="dxa" w:w="4320"/>
          </w:tcPr>
          <w:p>
            <w:r>
              <w:t>Date: ________________________</w:t>
            </w:r>
          </w:p>
        </w:tc>
        <w:tc>
          <w:tcPr>
            <w:tcW w:type="dxa" w:w="4320"/>
          </w:tcPr>
          <w:p>
            <w:r>
              <w:t>Date: ________________________</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