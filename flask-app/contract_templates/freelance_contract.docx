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FREELANCE CONTRACT</w:t>
      </w:r>
    </w:p>
    <w:p>
      <w:r>
        <w:rPr>
          <w:b/>
        </w:rPr>
        <w:t xml:space="preserve">Date: </w:t>
      </w:r>
      <w:r>
        <w:t>{{DATE}}</w:t>
      </w:r>
    </w:p>
    <w:p>
      <w:r>
        <w:t>This Freelance Contract ("Agreement") is entered into as of {{DATE}}, between:</w:t>
      </w:r>
    </w:p>
    <w:p>
      <w:r>
        <w:rPr>
          <w:b/>
        </w:rPr>
        <w:t xml:space="preserve">Client: </w:t>
      </w:r>
      <w:r>
        <w:t>{{CLIENT_NAME}}</w:t>
      </w:r>
    </w:p>
    <w:p>
      <w:r>
        <w:rPr>
          <w:b/>
        </w:rPr>
        <w:t xml:space="preserve">Freelancer: </w:t>
      </w:r>
      <w:r>
        <w:t>{{FREELANCER_NAME}}</w:t>
      </w:r>
    </w:p>
    <w:p>
      <w:pPr>
        <w:pStyle w:val="Heading2"/>
        <w:jc w:val="left"/>
      </w:pPr>
      <w:r>
        <w:t>1. Project</w:t>
      </w:r>
    </w:p>
    <w:p>
      <w:r>
        <w:rPr>
          <w:b/>
        </w:rPr>
        <w:t xml:space="preserve">Project Name: </w:t>
      </w:r>
      <w:r>
        <w:t>{{PROJECT_NAME}}</w:t>
      </w:r>
    </w:p>
    <w:p>
      <w:pPr>
        <w:pStyle w:val="Heading2"/>
        <w:jc w:val="left"/>
      </w:pPr>
      <w:r>
        <w:t>2. Scope of Work</w:t>
      </w:r>
    </w:p>
    <w:p>
      <w:r>
        <w:t>{{PROJECT_SCOPE}}</w:t>
      </w:r>
    </w:p>
    <w:p>
      <w:pPr>
        <w:pStyle w:val="Heading2"/>
        <w:jc w:val="left"/>
      </w:pPr>
      <w:r>
        <w:t>3. Compensation</w:t>
      </w:r>
    </w:p>
    <w:p>
      <w:r>
        <w:rPr>
          <w:b/>
        </w:rPr>
        <w:t xml:space="preserve">Hourly Rate: </w:t>
      </w:r>
      <w:r>
        <w:t>${{HOURLY_RATE}} per hour</w:t>
      </w:r>
    </w:p>
    <w:p>
      <w:r>
        <w:rPr>
          <w:b/>
        </w:rPr>
        <w:t xml:space="preserve">Estimated Hours: </w:t>
      </w:r>
      <w:r>
        <w:t>{{ESTIMATED_HOURS}} hours</w:t>
      </w:r>
    </w:p>
    <w:p>
      <w:r>
        <w:t>Actual hours will be tracked and invoiced accordingly. The Freelancer shall submit invoices detailing hours worked, and Client shall remit payment per the agreed schedule: {{PAYMENT_SCHEDULE}}.</w:t>
      </w:r>
    </w:p>
    <w:p>
      <w:pPr>
        <w:pStyle w:val="Heading2"/>
        <w:jc w:val="left"/>
      </w:pPr>
      <w:r>
        <w:t>4. Timeline</w:t>
      </w:r>
    </w:p>
    <w:p>
      <w:r>
        <w:rPr>
          <w:b/>
        </w:rPr>
        <w:t xml:space="preserve">Project Deadline: </w:t>
      </w:r>
      <w:r>
        <w:t>{{DEADLINE}}</w:t>
      </w:r>
    </w:p>
    <w:p>
      <w:r>
        <w:t>The Freelancer shall use reasonable efforts to complete the project by the deadline. Any delays caused by Client's failure to provide required materials or approvals shall extend the timeline accordingly.</w:t>
      </w:r>
    </w:p>
    <w:p>
      <w:pPr>
        <w:pStyle w:val="Heading2"/>
        <w:jc w:val="left"/>
      </w:pPr>
      <w:r>
        <w:t>5. Intellectual Property</w:t>
      </w:r>
    </w:p>
    <w:p>
      <w:r>
        <w:t>Upon receipt of full payment, Freelancer assigns to Client all intellectual property rights in the deliverables created under this Agreement. Freelancer retains the right to display the work in a portfolio.</w:t>
      </w:r>
    </w:p>
    <w:p>
      <w:pPr>
        <w:pStyle w:val="Heading2"/>
        <w:jc w:val="left"/>
      </w:pPr>
      <w:r>
        <w:t>6. Independent Contractor</w:t>
      </w:r>
    </w:p>
    <w:p>
      <w:r>
        <w:t>Freelancer is an independent contractor, not an employee. Freelancer is responsible for all taxes on compensation received and shall not be entitled to employee benefits.</w:t>
      </w:r>
    </w:p>
    <w:p>
      <w:pPr>
        <w:pStyle w:val="Heading2"/>
        <w:jc w:val="left"/>
      </w:pPr>
      <w:r>
        <w:t>7. Termination</w:t>
      </w:r>
    </w:p>
    <w:p>
      <w:r>
        <w:t>Either party may terminate this Agreement with 14 days' written notice. Client shall pay for all work completed up to the date of termination.</w:t>
      </w:r>
    </w:p>
    <w:p/>
    <w:p>
      <w:r>
        <w:t>IN WITNESS WHEREOF, the parties have executed this Agreement as of the date first written above.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FREELANCER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CLIENT</w:t>
            </w:r>
          </w:p>
        </w:tc>
      </w:tr>
      <w:tr>
        <w:tc>
          <w:tcPr>
            <w:tcW w:type="dxa" w:w="4320"/>
          </w:tcPr>
          <w:p>
            <w:r>
              <w:t>Signature: ________________________</w:t>
            </w:r>
          </w:p>
        </w:tc>
        <w:tc>
          <w:tcPr>
            <w:tcW w:type="dxa" w:w="4320"/>
          </w:tcPr>
          <w:p>
            <w:r>
              <w:t>Signature: ________________________</w:t>
            </w:r>
          </w:p>
        </w:tc>
      </w:tr>
      <w:tr>
        <w:tc>
          <w:tcPr>
            <w:tcW w:type="dxa" w:w="4320"/>
          </w:tcPr>
          <w:p>
            <w:r>
              <w:t>Name: ________________________</w:t>
            </w:r>
          </w:p>
        </w:tc>
        <w:tc>
          <w:tcPr>
            <w:tcW w:type="dxa" w:w="4320"/>
          </w:tcPr>
          <w:p>
            <w:r>
              <w:t>Name: ________________________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________________________</w:t>
            </w:r>
          </w:p>
        </w:tc>
        <w:tc>
          <w:tcPr>
            <w:tcW w:type="dxa" w:w="4320"/>
          </w:tcPr>
          <w:p>
            <w:r>
              <w:t>Date: 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