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EMPLOYMENT OFFER LETTER</w:t>
      </w:r>
    </w:p>
    <w:p>
      <w:r>
        <w:rPr>
          <w:b/>
        </w:rPr>
        <w:t xml:space="preserve">Date: </w:t>
      </w:r>
      <w:r>
        <w:t>{{DATE}}</w:t>
      </w:r>
    </w:p>
    <w:p/>
    <w:p>
      <w:r>
        <w:t>{{CANDIDATE_NAME}}</w:t>
      </w:r>
    </w:p>
    <w:p/>
    <w:p>
      <w:r>
        <w:t>Dear {{CANDIDATE_NAME}},</w:t>
      </w:r>
    </w:p>
    <w:p/>
    <w:p>
      <w:r>
        <w:t>On behalf of {{COMPANY_NAME}}, I am pleased to extend this offer of employment for the position of {{POSITION_TITLE}} within the {{DEPARTMENT}} department. We believe your skills and experience will be a valuable addition to our team.</w:t>
      </w:r>
    </w:p>
    <w:p>
      <w:pPr>
        <w:pStyle w:val="Heading2"/>
        <w:jc w:val="left"/>
      </w:pPr>
      <w:r>
        <w:t>Position Details</w:t>
      </w:r>
    </w:p>
    <w:p>
      <w:r>
        <w:rPr>
          <w:b/>
        </w:rPr>
        <w:t xml:space="preserve">Title: </w:t>
      </w:r>
      <w:r>
        <w:t>{{POSITION_TITLE}}</w:t>
      </w:r>
    </w:p>
    <w:p>
      <w:r>
        <w:rPr>
          <w:b/>
        </w:rPr>
        <w:t xml:space="preserve">Department: </w:t>
      </w:r>
      <w:r>
        <w:t>{{DEPARTMENT}}</w:t>
      </w:r>
    </w:p>
    <w:p>
      <w:r>
        <w:rPr>
          <w:b/>
        </w:rPr>
        <w:t xml:space="preserve">Start Date: </w:t>
      </w:r>
      <w:r>
        <w:t>{{START_DATE}}</w:t>
      </w:r>
    </w:p>
    <w:p>
      <w:r>
        <w:rPr>
          <w:b/>
        </w:rPr>
        <w:t xml:space="preserve">Reporting To: </w:t>
      </w:r>
      <w:r>
        <w:t>{{MANAGER_NAME}}</w:t>
      </w:r>
    </w:p>
    <w:p>
      <w:pPr>
        <w:pStyle w:val="Heading2"/>
        <w:jc w:val="left"/>
      </w:pPr>
      <w:r>
        <w:t>Compensation</w:t>
      </w:r>
    </w:p>
    <w:p>
      <w:r>
        <w:rPr>
          <w:b/>
        </w:rPr>
        <w:t xml:space="preserve">Annual Salary: </w:t>
      </w:r>
      <w:r>
        <w:t>${{SALARY}} per year</w:t>
      </w:r>
    </w:p>
    <w:p>
      <w:r>
        <w:t>You will also be eligible for benefits including health insurance, paid time off, and other programs as described in the Employee Handbook.</w:t>
      </w:r>
    </w:p>
    <w:p>
      <w:pPr>
        <w:pStyle w:val="Heading2"/>
        <w:jc w:val="left"/>
      </w:pPr>
      <w:r>
        <w:t>Conditions of Employment</w:t>
      </w:r>
    </w:p>
    <w:p>
      <w:r>
        <w:t>This offer is contingent upon satisfactory completion of a background check and your signing of the Company's standard confidentiality and intellectual property assignment agreement. Employment with {{COMPANY_NAME}} is at-will.</w:t>
      </w:r>
    </w:p>
    <w:p>
      <w:pPr>
        <w:pStyle w:val="Heading2"/>
        <w:jc w:val="left"/>
      </w:pPr>
      <w:r>
        <w:t>Offer Expiry</w:t>
      </w:r>
    </w:p>
    <w:p>
      <w:r>
        <w:t>Please sign and return this letter by {{OFFER_EXPIRY}} to indicate your acceptance. If we do not receive your signed acceptance by that date, this offer will be withdrawn.</w:t>
      </w:r>
    </w:p>
    <w:p/>
    <w:p>
      <w:r>
        <w:t>We are excited about the possibility of you joining us and look forward to your positive response.</w:t>
      </w:r>
    </w:p>
    <w:p/>
    <w:p>
      <w:r>
        <w:t>Sincerely,</w:t>
      </w:r>
    </w:p>
    <w:p/>
    <w:p>
      <w:r>
        <w:t>{{MANAGER_NAME}}</w:t>
      </w:r>
    </w:p>
    <w:p>
      <w:r>
        <w:t>{{COMPANY_NAME}}</w:t>
      </w:r>
    </w:p>
    <w:p/>
    <w:p/>
    <w:p>
      <w:r>
        <w:rPr>
          <w:b/>
        </w:rPr>
        <w:t>Candidate Acceptance:</w:t>
      </w:r>
    </w:p>
    <w:p>
      <w:r>
        <w:t>Signature: _____________________________    Date: ______________</w:t>
      </w:r>
    </w:p>
    <w:p>
      <w:r>
        <w:rPr>
          <w:b/>
        </w:rPr>
        <w:t xml:space="preserve">Printed Name: </w:t>
      </w:r>
      <w:r>
        <w:t>{{CANDIDATE_NAME}}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